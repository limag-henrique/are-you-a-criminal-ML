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Material suplementar</w:t>
      </w:r>
    </w:p>
    <w:p>
      <w:r>
        <w:t>Resultados completos de sensibilidades e verificações computacionais. Não inclui fotografias, identificadores pessoais ou resultados parciais da corrida interrompida de 20 sementes por seis valores de k.</w:t>
      </w:r>
    </w:p>
    <w:p>
      <w:pPr>
        <w:pStyle w:val="Heading1"/>
      </w:pPr>
      <w:r>
        <w:t>S1. Métricas por dobra</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Dobra</w:t>
            </w:r>
          </w:p>
        </w:tc>
        <w:tc>
          <w:tcPr>
            <w:tcW w:type="dxa" w:w="1440"/>
          </w:tcPr>
          <w:p>
            <w:r>
              <w:t>ROC-AUC</w:t>
            </w:r>
          </w:p>
        </w:tc>
        <w:tc>
          <w:tcPr>
            <w:tcW w:type="dxa" w:w="1440"/>
          </w:tcPr>
          <w:p>
            <w:r>
              <w:t>PR-AUC</w:t>
            </w:r>
          </w:p>
        </w:tc>
        <w:tc>
          <w:tcPr>
            <w:tcW w:type="dxa" w:w="1440"/>
          </w:tcPr>
          <w:p>
            <w:r>
              <w:t>F1</w:t>
            </w:r>
          </w:p>
        </w:tc>
        <w:tc>
          <w:tcPr>
            <w:tcW w:type="dxa" w:w="1440"/>
          </w:tcPr>
          <w:p>
            <w:r>
              <w:t>Brier</w:t>
            </w:r>
          </w:p>
        </w:tc>
        <w:tc>
          <w:tcPr>
            <w:tcW w:type="dxa" w:w="1440"/>
          </w:tcPr>
          <w:p>
            <w:r>
              <w:t>group_overlap</w:t>
            </w:r>
          </w:p>
        </w:tc>
      </w:tr>
      <w:tr>
        <w:tc>
          <w:tcPr>
            <w:tcW w:type="dxa" w:w="1440"/>
          </w:tcPr>
          <w:p>
            <w:r>
              <w:t>0</w:t>
            </w:r>
          </w:p>
        </w:tc>
        <w:tc>
          <w:tcPr>
            <w:tcW w:type="dxa" w:w="1440"/>
          </w:tcPr>
          <w:p>
            <w:r>
              <w:t>0.9807961053837342</w:t>
            </w:r>
          </w:p>
        </w:tc>
        <w:tc>
          <w:tcPr>
            <w:tcW w:type="dxa" w:w="1440"/>
          </w:tcPr>
          <w:p>
            <w:r>
              <w:t>0.7300965312253792</w:t>
            </w:r>
          </w:p>
        </w:tc>
        <w:tc>
          <w:tcPr>
            <w:tcW w:type="dxa" w:w="1440"/>
          </w:tcPr>
          <w:p>
            <w:r>
              <w:t>0.6701030927835051</w:t>
            </w:r>
          </w:p>
        </w:tc>
        <w:tc>
          <w:tcPr>
            <w:tcW w:type="dxa" w:w="1440"/>
          </w:tcPr>
          <w:p>
            <w:r>
              <w:t>0.1531575322151184</w:t>
            </w:r>
          </w:p>
        </w:tc>
        <w:tc>
          <w:tcPr>
            <w:tcW w:type="dxa" w:w="1440"/>
          </w:tcPr>
          <w:p>
            <w:r>
              <w:t>0</w:t>
            </w:r>
          </w:p>
        </w:tc>
      </w:tr>
      <w:tr>
        <w:tc>
          <w:tcPr>
            <w:tcW w:type="dxa" w:w="1440"/>
          </w:tcPr>
          <w:p>
            <w:r>
              <w:t>1</w:t>
            </w:r>
          </w:p>
        </w:tc>
        <w:tc>
          <w:tcPr>
            <w:tcW w:type="dxa" w:w="1440"/>
          </w:tcPr>
          <w:p>
            <w:r>
              <w:t>0.9669385737238907</w:t>
            </w:r>
          </w:p>
        </w:tc>
        <w:tc>
          <w:tcPr>
            <w:tcW w:type="dxa" w:w="1440"/>
          </w:tcPr>
          <w:p>
            <w:r>
              <w:t>0.5557922438586607</w:t>
            </w:r>
          </w:p>
        </w:tc>
        <w:tc>
          <w:tcPr>
            <w:tcW w:type="dxa" w:w="1440"/>
          </w:tcPr>
          <w:p>
            <w:r>
              <w:t>0.5757575757575758</w:t>
            </w:r>
          </w:p>
        </w:tc>
        <w:tc>
          <w:tcPr>
            <w:tcW w:type="dxa" w:w="1440"/>
          </w:tcPr>
          <w:p>
            <w:r>
              <w:t>0.16555555164813995</w:t>
            </w:r>
          </w:p>
        </w:tc>
        <w:tc>
          <w:tcPr>
            <w:tcW w:type="dxa" w:w="1440"/>
          </w:tcPr>
          <w:p>
            <w:r>
              <w:t>0</w:t>
            </w:r>
          </w:p>
        </w:tc>
      </w:tr>
      <w:tr>
        <w:tc>
          <w:tcPr>
            <w:tcW w:type="dxa" w:w="1440"/>
          </w:tcPr>
          <w:p>
            <w:r>
              <w:t>2</w:t>
            </w:r>
          </w:p>
        </w:tc>
        <w:tc>
          <w:tcPr>
            <w:tcW w:type="dxa" w:w="1440"/>
          </w:tcPr>
          <w:p>
            <w:r>
              <w:t>0.8826353992183138</w:t>
            </w:r>
          </w:p>
        </w:tc>
        <w:tc>
          <w:tcPr>
            <w:tcW w:type="dxa" w:w="1440"/>
          </w:tcPr>
          <w:p>
            <w:r>
              <w:t>0.33833800619940296</w:t>
            </w:r>
          </w:p>
        </w:tc>
        <w:tc>
          <w:tcPr>
            <w:tcW w:type="dxa" w:w="1440"/>
          </w:tcPr>
          <w:p>
            <w:r>
              <w:t>0.37142857142857144</w:t>
            </w:r>
          </w:p>
        </w:tc>
        <w:tc>
          <w:tcPr>
            <w:tcW w:type="dxa" w:w="1440"/>
          </w:tcPr>
          <w:p>
            <w:r>
              <w:t>0.20186078548431396</w:t>
            </w:r>
          </w:p>
        </w:tc>
        <w:tc>
          <w:tcPr>
            <w:tcW w:type="dxa" w:w="1440"/>
          </w:tcPr>
          <w:p>
            <w:r>
              <w:t>0</w:t>
            </w:r>
          </w:p>
        </w:tc>
      </w:tr>
      <w:tr>
        <w:tc>
          <w:tcPr>
            <w:tcW w:type="dxa" w:w="1440"/>
          </w:tcPr>
          <w:p>
            <w:r>
              <w:t>3</w:t>
            </w:r>
          </w:p>
        </w:tc>
        <w:tc>
          <w:tcPr>
            <w:tcW w:type="dxa" w:w="1440"/>
          </w:tcPr>
          <w:p>
            <w:r>
              <w:t>0.8961263344717241</w:t>
            </w:r>
          </w:p>
        </w:tc>
        <w:tc>
          <w:tcPr>
            <w:tcW w:type="dxa" w:w="1440"/>
          </w:tcPr>
          <w:p>
            <w:r>
              <w:t>0.30542894325393494</w:t>
            </w:r>
          </w:p>
        </w:tc>
        <w:tc>
          <w:tcPr>
            <w:tcW w:type="dxa" w:w="1440"/>
          </w:tcPr>
          <w:p>
            <w:r>
              <w:t>0.3048780487804878</w:t>
            </w:r>
          </w:p>
        </w:tc>
        <w:tc>
          <w:tcPr>
            <w:tcW w:type="dxa" w:w="1440"/>
          </w:tcPr>
          <w:p>
            <w:r>
              <w:t>0.2496035397052765</w:t>
            </w:r>
          </w:p>
        </w:tc>
        <w:tc>
          <w:tcPr>
            <w:tcW w:type="dxa" w:w="1440"/>
          </w:tcPr>
          <w:p>
            <w:r>
              <w:t>0</w:t>
            </w:r>
          </w:p>
        </w:tc>
      </w:tr>
      <w:tr>
        <w:tc>
          <w:tcPr>
            <w:tcW w:type="dxa" w:w="1440"/>
          </w:tcPr>
          <w:p>
            <w:r>
              <w:t>4</w:t>
            </w:r>
          </w:p>
        </w:tc>
        <w:tc>
          <w:tcPr>
            <w:tcW w:type="dxa" w:w="1440"/>
          </w:tcPr>
          <w:p>
            <w:r>
              <w:t>0.9206635462555066</w:t>
            </w:r>
          </w:p>
        </w:tc>
        <w:tc>
          <w:tcPr>
            <w:tcW w:type="dxa" w:w="1440"/>
          </w:tcPr>
          <w:p>
            <w:r>
              <w:t>0.46422880903516367</w:t>
            </w:r>
          </w:p>
        </w:tc>
        <w:tc>
          <w:tcPr>
            <w:tcW w:type="dxa" w:w="1440"/>
          </w:tcPr>
          <w:p>
            <w:r>
              <w:t>0.4625</w:t>
            </w:r>
          </w:p>
        </w:tc>
        <w:tc>
          <w:tcPr>
            <w:tcW w:type="dxa" w:w="1440"/>
          </w:tcPr>
          <w:p>
            <w:r>
              <w:t>0.15507282316684723</w:t>
            </w:r>
          </w:p>
        </w:tc>
        <w:tc>
          <w:tcPr>
            <w:tcW w:type="dxa" w:w="1440"/>
          </w:tcPr>
          <w:p>
            <w:r>
              <w:t>0</w:t>
            </w:r>
          </w:p>
        </w:tc>
      </w:tr>
    </w:tbl>
    <w:p>
      <w:pPr>
        <w:pStyle w:val="Heading1"/>
      </w:pPr>
      <w:r>
        <w:t>S2. Sensibilidades</w:t>
      </w:r>
    </w:p>
    <w:p>
      <w:pPr>
        <w:pStyle w:val="Heading2"/>
      </w:pPr>
      <w:r>
        <w:t>Ordem dos registros</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factor</w:t>
            </w:r>
          </w:p>
        </w:tc>
        <w:tc>
          <w:tcPr>
            <w:tcW w:type="dxa" w:w="960"/>
          </w:tcPr>
          <w:p>
            <w:r>
              <w:t>setting</w:t>
            </w:r>
          </w:p>
        </w:tc>
        <w:tc>
          <w:tcPr>
            <w:tcW w:type="dxa" w:w="960"/>
          </w:tcPr>
          <w:p>
            <w:r>
              <w:t>ari_vs_baseline</w:t>
            </w:r>
          </w:p>
        </w:tc>
        <w:tc>
          <w:tcPr>
            <w:tcW w:type="dxa" w:w="960"/>
          </w:tcPr>
          <w:p>
            <w:r>
              <w:t>nmi_vs_baseline</w:t>
            </w:r>
          </w:p>
        </w:tc>
        <w:tc>
          <w:tcPr>
            <w:tcW w:type="dxa" w:w="960"/>
          </w:tcPr>
          <w:p>
            <w:r>
              <w:t>target_jaccard</w:t>
            </w:r>
          </w:p>
        </w:tc>
        <w:tc>
          <w:tcPr>
            <w:tcW w:type="dxa" w:w="960"/>
          </w:tcPr>
          <w:p>
            <w:r>
              <w:t>target_size</w:t>
            </w:r>
          </w:p>
        </w:tc>
        <w:tc>
          <w:tcPr>
            <w:tcW w:type="dxa" w:w="960"/>
          </w:tcPr>
          <w:p>
            <w:r>
              <w:t>inertia</w:t>
            </w:r>
          </w:p>
        </w:tc>
        <w:tc>
          <w:tcPr>
            <w:tcW w:type="dxa" w:w="960"/>
          </w:tcPr>
          <w:p>
            <w:r>
              <w:t>iterations</w:t>
            </w:r>
          </w:p>
        </w:tc>
        <w:tc>
          <w:tcPr>
            <w:tcW w:type="dxa" w:w="960"/>
          </w:tcPr>
          <w:p>
            <w:r>
              <w:t>runtime_seconds</w:t>
            </w:r>
          </w:p>
        </w:tc>
      </w:tr>
      <w:tr>
        <w:tc>
          <w:tcPr>
            <w:tcW w:type="dxa" w:w="960"/>
          </w:tcPr>
          <w:p>
            <w:r>
              <w:t>record_order</w:t>
            </w:r>
          </w:p>
        </w:tc>
        <w:tc>
          <w:tcPr>
            <w:tcW w:type="dxa" w:w="960"/>
          </w:tcPr>
          <w:p>
            <w:r>
              <w:t>original</w:t>
            </w:r>
          </w:p>
        </w:tc>
        <w:tc>
          <w:tcPr>
            <w:tcW w:type="dxa" w:w="960"/>
          </w:tcPr>
          <w:p>
            <w:r>
              <w:t>1.0</w:t>
            </w:r>
          </w:p>
        </w:tc>
        <w:tc>
          <w:tcPr>
            <w:tcW w:type="dxa" w:w="960"/>
          </w:tcPr>
          <w:p>
            <w:r>
              <w:t>1.0</w:t>
            </w:r>
          </w:p>
        </w:tc>
        <w:tc>
          <w:tcPr>
            <w:tcW w:type="dxa" w:w="960"/>
          </w:tcPr>
          <w:p>
            <w:r>
              <w:t>1.0</w:t>
            </w:r>
          </w:p>
        </w:tc>
        <w:tc>
          <w:tcPr>
            <w:tcW w:type="dxa" w:w="960"/>
          </w:tcPr>
          <w:p>
            <w:r>
              <w:t>429</w:t>
            </w:r>
          </w:p>
        </w:tc>
        <w:tc>
          <w:tcPr>
            <w:tcW w:type="dxa" w:w="960"/>
          </w:tcPr>
          <w:p>
            <w:r>
              <w:t>8786.6953125</w:t>
            </w:r>
          </w:p>
        </w:tc>
        <w:tc>
          <w:tcPr>
            <w:tcW w:type="dxa" w:w="960"/>
          </w:tcPr>
          <w:p>
            <w:r>
              <w:t>4</w:t>
            </w:r>
          </w:p>
        </w:tc>
        <w:tc>
          <w:tcPr>
            <w:tcW w:type="dxa" w:w="960"/>
          </w:tcPr>
          <w:p>
            <w:r>
              <w:t>0.9838430999952834</w:t>
            </w:r>
          </w:p>
        </w:tc>
      </w:tr>
      <w:tr>
        <w:tc>
          <w:tcPr>
            <w:tcW w:type="dxa" w:w="960"/>
          </w:tcPr>
          <w:p>
            <w:r>
              <w:t>record_order</w:t>
            </w:r>
          </w:p>
        </w:tc>
        <w:tc>
          <w:tcPr>
            <w:tcW w:type="dxa" w:w="960"/>
          </w:tcPr>
          <w:p>
            <w:r>
              <w:t>random</w:t>
            </w:r>
          </w:p>
        </w:tc>
        <w:tc>
          <w:tcPr>
            <w:tcW w:type="dxa" w:w="960"/>
          </w:tcPr>
          <w:p>
            <w:r>
              <w:t>0.09176856293648201</w:t>
            </w:r>
          </w:p>
        </w:tc>
        <w:tc>
          <w:tcPr>
            <w:tcW w:type="dxa" w:w="960"/>
          </w:tcPr>
          <w:p>
            <w:r>
              <w:t>0.28470067522967724</w:t>
            </w:r>
          </w:p>
        </w:tc>
        <w:tc>
          <w:tcPr>
            <w:tcW w:type="dxa" w:w="960"/>
          </w:tcPr>
          <w:p>
            <w:r>
              <w:t>0.006622516556291391</w:t>
            </w:r>
          </w:p>
        </w:tc>
        <w:tc>
          <w:tcPr>
            <w:tcW w:type="dxa" w:w="960"/>
          </w:tcPr>
          <w:p>
            <w:r>
              <w:t>331</w:t>
            </w:r>
          </w:p>
        </w:tc>
        <w:tc>
          <w:tcPr>
            <w:tcW w:type="dxa" w:w="960"/>
          </w:tcPr>
          <w:p>
            <w:r>
              <w:t>8769.904296875</w:t>
            </w:r>
          </w:p>
        </w:tc>
        <w:tc>
          <w:tcPr>
            <w:tcW w:type="dxa" w:w="960"/>
          </w:tcPr>
          <w:p>
            <w:r>
              <w:t>8</w:t>
            </w:r>
          </w:p>
        </w:tc>
        <w:tc>
          <w:tcPr>
            <w:tcW w:type="dxa" w:w="960"/>
          </w:tcPr>
          <w:p>
            <w:r>
              <w:t>1.51383050000004</w:t>
            </w:r>
          </w:p>
        </w:tc>
      </w:tr>
      <w:tr>
        <w:tc>
          <w:tcPr>
            <w:tcW w:type="dxa" w:w="960"/>
          </w:tcPr>
          <w:p>
            <w:r>
              <w:t>record_order</w:t>
            </w:r>
          </w:p>
        </w:tc>
        <w:tc>
          <w:tcPr>
            <w:tcW w:type="dxa" w:w="960"/>
          </w:tcPr>
          <w:p>
            <w:r>
              <w:t>hashed_record_id</w:t>
            </w:r>
          </w:p>
        </w:tc>
        <w:tc>
          <w:tcPr>
            <w:tcW w:type="dxa" w:w="960"/>
          </w:tcPr>
          <w:p>
            <w:r>
              <w:t>0.11260630540241863</w:t>
            </w:r>
          </w:p>
        </w:tc>
        <w:tc>
          <w:tcPr>
            <w:tcW w:type="dxa" w:w="960"/>
          </w:tcPr>
          <w:p>
            <w:r>
              <w:t>0.28397090823438786</w:t>
            </w:r>
          </w:p>
        </w:tc>
        <w:tc>
          <w:tcPr>
            <w:tcW w:type="dxa" w:w="960"/>
          </w:tcPr>
          <w:p>
            <w:r>
              <w:t>0.0011547344110854503</w:t>
            </w:r>
          </w:p>
        </w:tc>
        <w:tc>
          <w:tcPr>
            <w:tcW w:type="dxa" w:w="960"/>
          </w:tcPr>
          <w:p>
            <w:r>
              <w:t>438</w:t>
            </w:r>
          </w:p>
        </w:tc>
        <w:tc>
          <w:tcPr>
            <w:tcW w:type="dxa" w:w="960"/>
          </w:tcPr>
          <w:p>
            <w:r>
              <w:t>8779.0625</w:t>
            </w:r>
          </w:p>
        </w:tc>
        <w:tc>
          <w:tcPr>
            <w:tcW w:type="dxa" w:w="960"/>
          </w:tcPr>
          <w:p>
            <w:r>
              <w:t>7</w:t>
            </w:r>
          </w:p>
        </w:tc>
        <w:tc>
          <w:tcPr>
            <w:tcW w:type="dxa" w:w="960"/>
          </w:tcPr>
          <w:p>
            <w:r>
              <w:t>2.3190285000018775</w:t>
            </w:r>
          </w:p>
        </w:tc>
      </w:tr>
      <w:tr>
        <w:tc>
          <w:tcPr>
            <w:tcW w:type="dxa" w:w="960"/>
          </w:tcPr>
          <w:p>
            <w:r>
              <w:t>record_order</w:t>
            </w:r>
          </w:p>
        </w:tc>
        <w:tc>
          <w:tcPr>
            <w:tcW w:type="dxa" w:w="960"/>
          </w:tcPr>
          <w:p>
            <w:r>
              <w:t>reversed</w:t>
            </w:r>
          </w:p>
        </w:tc>
        <w:tc>
          <w:tcPr>
            <w:tcW w:type="dxa" w:w="960"/>
          </w:tcPr>
          <w:p>
            <w:r>
              <w:t>0.11260630540241863</w:t>
            </w:r>
          </w:p>
        </w:tc>
        <w:tc>
          <w:tcPr>
            <w:tcW w:type="dxa" w:w="960"/>
          </w:tcPr>
          <w:p>
            <w:r>
              <w:t>0.28397090823438786</w:t>
            </w:r>
          </w:p>
        </w:tc>
        <w:tc>
          <w:tcPr>
            <w:tcW w:type="dxa" w:w="960"/>
          </w:tcPr>
          <w:p>
            <w:r>
              <w:t>0.0011547344110854503</w:t>
            </w:r>
          </w:p>
        </w:tc>
        <w:tc>
          <w:tcPr>
            <w:tcW w:type="dxa" w:w="960"/>
          </w:tcPr>
          <w:p>
            <w:r>
              <w:t>438</w:t>
            </w:r>
          </w:p>
        </w:tc>
        <w:tc>
          <w:tcPr>
            <w:tcW w:type="dxa" w:w="960"/>
          </w:tcPr>
          <w:p>
            <w:r>
              <w:t>8779.0625</w:t>
            </w:r>
          </w:p>
        </w:tc>
        <w:tc>
          <w:tcPr>
            <w:tcW w:type="dxa" w:w="960"/>
          </w:tcPr>
          <w:p>
            <w:r>
              <w:t>7</w:t>
            </w:r>
          </w:p>
        </w:tc>
        <w:tc>
          <w:tcPr>
            <w:tcW w:type="dxa" w:w="960"/>
          </w:tcPr>
          <w:p>
            <w:r>
              <w:t>8.728327899996657</w:t>
            </w:r>
          </w:p>
        </w:tc>
      </w:tr>
    </w:tbl>
    <w:p>
      <w:pPr>
        <w:pStyle w:val="Heading2"/>
      </w:pPr>
      <w:r>
        <w:t>Minibatch</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factor</w:t>
            </w:r>
          </w:p>
        </w:tc>
        <w:tc>
          <w:tcPr>
            <w:tcW w:type="dxa" w:w="960"/>
          </w:tcPr>
          <w:p>
            <w:r>
              <w:t>setting</w:t>
            </w:r>
          </w:p>
        </w:tc>
        <w:tc>
          <w:tcPr>
            <w:tcW w:type="dxa" w:w="960"/>
          </w:tcPr>
          <w:p>
            <w:r>
              <w:t>ari_vs_baseline</w:t>
            </w:r>
          </w:p>
        </w:tc>
        <w:tc>
          <w:tcPr>
            <w:tcW w:type="dxa" w:w="960"/>
          </w:tcPr>
          <w:p>
            <w:r>
              <w:t>nmi_vs_baseline</w:t>
            </w:r>
          </w:p>
        </w:tc>
        <w:tc>
          <w:tcPr>
            <w:tcW w:type="dxa" w:w="960"/>
          </w:tcPr>
          <w:p>
            <w:r>
              <w:t>target_jaccard</w:t>
            </w:r>
          </w:p>
        </w:tc>
        <w:tc>
          <w:tcPr>
            <w:tcW w:type="dxa" w:w="960"/>
          </w:tcPr>
          <w:p>
            <w:r>
              <w:t>target_size</w:t>
            </w:r>
          </w:p>
        </w:tc>
        <w:tc>
          <w:tcPr>
            <w:tcW w:type="dxa" w:w="960"/>
          </w:tcPr>
          <w:p>
            <w:r>
              <w:t>inertia</w:t>
            </w:r>
          </w:p>
        </w:tc>
        <w:tc>
          <w:tcPr>
            <w:tcW w:type="dxa" w:w="960"/>
          </w:tcPr>
          <w:p>
            <w:r>
              <w:t>iterations</w:t>
            </w:r>
          </w:p>
        </w:tc>
        <w:tc>
          <w:tcPr>
            <w:tcW w:type="dxa" w:w="960"/>
          </w:tcPr>
          <w:p>
            <w:r>
              <w:t>runtime_seconds</w:t>
            </w:r>
          </w:p>
        </w:tc>
      </w:tr>
      <w:tr>
        <w:tc>
          <w:tcPr>
            <w:tcW w:type="dxa" w:w="960"/>
          </w:tcPr>
          <w:p>
            <w:r>
              <w:t>batch_size</w:t>
            </w:r>
          </w:p>
        </w:tc>
        <w:tc>
          <w:tcPr>
            <w:tcW w:type="dxa" w:w="960"/>
          </w:tcPr>
          <w:p>
            <w:r>
              <w:t>256</w:t>
            </w:r>
          </w:p>
        </w:tc>
        <w:tc>
          <w:tcPr>
            <w:tcW w:type="dxa" w:w="960"/>
          </w:tcPr>
          <w:p>
            <w:r>
              <w:t>0.08562699585912953</w:t>
            </w:r>
          </w:p>
        </w:tc>
        <w:tc>
          <w:tcPr>
            <w:tcW w:type="dxa" w:w="960"/>
          </w:tcPr>
          <w:p>
            <w:r>
              <w:t>0.27697974900783606</w:t>
            </w:r>
          </w:p>
        </w:tc>
        <w:tc>
          <w:tcPr>
            <w:tcW w:type="dxa" w:w="960"/>
          </w:tcPr>
          <w:p>
            <w:r>
              <w:t>0.07142857142857142</w:t>
            </w:r>
          </w:p>
        </w:tc>
        <w:tc>
          <w:tcPr>
            <w:tcW w:type="dxa" w:w="960"/>
          </w:tcPr>
          <w:p>
            <w:r>
              <w:t>1791</w:t>
            </w:r>
          </w:p>
        </w:tc>
        <w:tc>
          <w:tcPr>
            <w:tcW w:type="dxa" w:w="960"/>
          </w:tcPr>
          <w:p>
            <w:r>
              <w:t>8961.943359375</w:t>
            </w:r>
          </w:p>
        </w:tc>
        <w:tc>
          <w:tcPr>
            <w:tcW w:type="dxa" w:w="960"/>
          </w:tcPr>
          <w:p>
            <w:r>
              <w:t>3</w:t>
            </w:r>
          </w:p>
        </w:tc>
        <w:tc>
          <w:tcPr>
            <w:tcW w:type="dxa" w:w="960"/>
          </w:tcPr>
          <w:p>
            <w:r>
              <w:t>3.3097879999986617</w:t>
            </w:r>
          </w:p>
        </w:tc>
      </w:tr>
      <w:tr>
        <w:tc>
          <w:tcPr>
            <w:tcW w:type="dxa" w:w="960"/>
          </w:tcPr>
          <w:p>
            <w:r>
              <w:t>batch_size</w:t>
            </w:r>
          </w:p>
        </w:tc>
        <w:tc>
          <w:tcPr>
            <w:tcW w:type="dxa" w:w="960"/>
          </w:tcPr>
          <w:p>
            <w:r>
              <w:t>512</w:t>
            </w:r>
          </w:p>
        </w:tc>
        <w:tc>
          <w:tcPr>
            <w:tcW w:type="dxa" w:w="960"/>
          </w:tcPr>
          <w:p>
            <w:r>
              <w:t>0.09195033291658986</w:t>
            </w:r>
          </w:p>
        </w:tc>
        <w:tc>
          <w:tcPr>
            <w:tcW w:type="dxa" w:w="960"/>
          </w:tcPr>
          <w:p>
            <w:r>
              <w:t>0.2792315654915808</w:t>
            </w:r>
          </w:p>
        </w:tc>
        <w:tc>
          <w:tcPr>
            <w:tcW w:type="dxa" w:w="960"/>
          </w:tcPr>
          <w:p>
            <w:r>
              <w:t>0.12388503468780972</w:t>
            </w:r>
          </w:p>
        </w:tc>
        <w:tc>
          <w:tcPr>
            <w:tcW w:type="dxa" w:w="960"/>
          </w:tcPr>
          <w:p>
            <w:r>
              <w:t>705</w:t>
            </w:r>
          </w:p>
        </w:tc>
        <w:tc>
          <w:tcPr>
            <w:tcW w:type="dxa" w:w="960"/>
          </w:tcPr>
          <w:p>
            <w:r>
              <w:t>8843.3349609375</w:t>
            </w:r>
          </w:p>
        </w:tc>
        <w:tc>
          <w:tcPr>
            <w:tcW w:type="dxa" w:w="960"/>
          </w:tcPr>
          <w:p>
            <w:r>
              <w:t>4</w:t>
            </w:r>
          </w:p>
        </w:tc>
        <w:tc>
          <w:tcPr>
            <w:tcW w:type="dxa" w:w="960"/>
          </w:tcPr>
          <w:p>
            <w:r>
              <w:t>1.6156599999958416</w:t>
            </w:r>
          </w:p>
        </w:tc>
      </w:tr>
      <w:tr>
        <w:tc>
          <w:tcPr>
            <w:tcW w:type="dxa" w:w="960"/>
          </w:tcPr>
          <w:p>
            <w:r>
              <w:t>batch_size</w:t>
            </w:r>
          </w:p>
        </w:tc>
        <w:tc>
          <w:tcPr>
            <w:tcW w:type="dxa" w:w="960"/>
          </w:tcPr>
          <w:p>
            <w:r>
              <w:t>1024</w:t>
            </w:r>
          </w:p>
        </w:tc>
        <w:tc>
          <w:tcPr>
            <w:tcW w:type="dxa" w:w="960"/>
          </w:tcPr>
          <w:p>
            <w:r>
              <w:t>1.0</w:t>
            </w:r>
          </w:p>
        </w:tc>
        <w:tc>
          <w:tcPr>
            <w:tcW w:type="dxa" w:w="960"/>
          </w:tcPr>
          <w:p>
            <w:r>
              <w:t>1.0</w:t>
            </w:r>
          </w:p>
        </w:tc>
        <w:tc>
          <w:tcPr>
            <w:tcW w:type="dxa" w:w="960"/>
          </w:tcPr>
          <w:p>
            <w:r>
              <w:t>1.0</w:t>
            </w:r>
          </w:p>
        </w:tc>
        <w:tc>
          <w:tcPr>
            <w:tcW w:type="dxa" w:w="960"/>
          </w:tcPr>
          <w:p>
            <w:r>
              <w:t>429</w:t>
            </w:r>
          </w:p>
        </w:tc>
        <w:tc>
          <w:tcPr>
            <w:tcW w:type="dxa" w:w="960"/>
          </w:tcPr>
          <w:p>
            <w:r>
              <w:t>8786.6953125</w:t>
            </w:r>
          </w:p>
        </w:tc>
        <w:tc>
          <w:tcPr>
            <w:tcW w:type="dxa" w:w="960"/>
          </w:tcPr>
          <w:p>
            <w:r>
              <w:t>4</w:t>
            </w:r>
          </w:p>
        </w:tc>
        <w:tc>
          <w:tcPr>
            <w:tcW w:type="dxa" w:w="960"/>
          </w:tcPr>
          <w:p>
            <w:r>
              <w:t>3.99583469999925</w:t>
            </w:r>
          </w:p>
        </w:tc>
      </w:tr>
      <w:tr>
        <w:tc>
          <w:tcPr>
            <w:tcW w:type="dxa" w:w="960"/>
          </w:tcPr>
          <w:p>
            <w:r>
              <w:t>batch_size</w:t>
            </w:r>
          </w:p>
        </w:tc>
        <w:tc>
          <w:tcPr>
            <w:tcW w:type="dxa" w:w="960"/>
          </w:tcPr>
          <w:p>
            <w:r>
              <w:t>2048</w:t>
            </w:r>
          </w:p>
        </w:tc>
        <w:tc>
          <w:tcPr>
            <w:tcW w:type="dxa" w:w="960"/>
          </w:tcPr>
          <w:p>
            <w:r>
              <w:t>0.08735750405859306</w:t>
            </w:r>
          </w:p>
        </w:tc>
        <w:tc>
          <w:tcPr>
            <w:tcW w:type="dxa" w:w="960"/>
          </w:tcPr>
          <w:p>
            <w:r>
              <w:t>0.2810276044005403</w:t>
            </w:r>
          </w:p>
        </w:tc>
        <w:tc>
          <w:tcPr>
            <w:tcW w:type="dxa" w:w="960"/>
          </w:tcPr>
          <w:p>
            <w:r>
              <w:t>0.0</w:t>
            </w:r>
          </w:p>
        </w:tc>
        <w:tc>
          <w:tcPr>
            <w:tcW w:type="dxa" w:w="960"/>
          </w:tcPr>
          <w:p>
            <w:r>
              <w:t>319</w:t>
            </w:r>
          </w:p>
        </w:tc>
        <w:tc>
          <w:tcPr>
            <w:tcW w:type="dxa" w:w="960"/>
          </w:tcPr>
          <w:p>
            <w:r>
              <w:t>8761.642578125</w:t>
            </w:r>
          </w:p>
        </w:tc>
        <w:tc>
          <w:tcPr>
            <w:tcW w:type="dxa" w:w="960"/>
          </w:tcPr>
          <w:p>
            <w:r>
              <w:t>8</w:t>
            </w:r>
          </w:p>
        </w:tc>
        <w:tc>
          <w:tcPr>
            <w:tcW w:type="dxa" w:w="960"/>
          </w:tcPr>
          <w:p>
            <w:r>
              <w:t>9.37821840000106</w:t>
            </w:r>
          </w:p>
        </w:tc>
      </w:tr>
      <w:tr>
        <w:tc>
          <w:tcPr>
            <w:tcW w:type="dxa" w:w="960"/>
          </w:tcPr>
          <w:p>
            <w:r>
              <w:t>batch_size</w:t>
            </w:r>
          </w:p>
        </w:tc>
        <w:tc>
          <w:tcPr>
            <w:tcW w:type="dxa" w:w="960"/>
          </w:tcPr>
          <w:p>
            <w:r>
              <w:t>4096</w:t>
            </w:r>
          </w:p>
        </w:tc>
        <w:tc>
          <w:tcPr>
            <w:tcW w:type="dxa" w:w="960"/>
          </w:tcPr>
          <w:p>
            <w:r>
              <w:t>0.07209725846581985</w:t>
            </w:r>
          </w:p>
        </w:tc>
        <w:tc>
          <w:tcPr>
            <w:tcW w:type="dxa" w:w="960"/>
          </w:tcPr>
          <w:p>
            <w:r>
              <w:t>0.26464557847617765</w:t>
            </w:r>
          </w:p>
        </w:tc>
        <w:tc>
          <w:tcPr>
            <w:tcW w:type="dxa" w:w="960"/>
          </w:tcPr>
          <w:p>
            <w:r>
              <w:t>0.0014204545454545455</w:t>
            </w:r>
          </w:p>
        </w:tc>
        <w:tc>
          <w:tcPr>
            <w:tcW w:type="dxa" w:w="960"/>
          </w:tcPr>
          <w:p>
            <w:r>
              <w:t>276</w:t>
            </w:r>
          </w:p>
        </w:tc>
        <w:tc>
          <w:tcPr>
            <w:tcW w:type="dxa" w:w="960"/>
          </w:tcPr>
          <w:p>
            <w:r>
              <w:t>8775.49609375</w:t>
            </w:r>
          </w:p>
        </w:tc>
        <w:tc>
          <w:tcPr>
            <w:tcW w:type="dxa" w:w="960"/>
          </w:tcPr>
          <w:p>
            <w:r>
              <w:t>8</w:t>
            </w:r>
          </w:p>
        </w:tc>
        <w:tc>
          <w:tcPr>
            <w:tcW w:type="dxa" w:w="960"/>
          </w:tcPr>
          <w:p>
            <w:r>
              <w:t>16.634922999997798</w:t>
            </w:r>
          </w:p>
        </w:tc>
      </w:tr>
    </w:tbl>
    <w:p>
      <w:pPr>
        <w:pStyle w:val="Heading2"/>
      </w:pPr>
      <w:r>
        <w:t>Representação</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representation</w:t>
            </w:r>
          </w:p>
        </w:tc>
        <w:tc>
          <w:tcPr>
            <w:tcW w:type="dxa" w:w="960"/>
          </w:tcPr>
          <w:p>
            <w:r>
              <w:t>dimensions</w:t>
            </w:r>
          </w:p>
        </w:tc>
        <w:tc>
          <w:tcPr>
            <w:tcW w:type="dxa" w:w="960"/>
          </w:tcPr>
          <w:p>
            <w:r>
              <w:t>ari_vs_l2_baseline</w:t>
            </w:r>
          </w:p>
        </w:tc>
        <w:tc>
          <w:tcPr>
            <w:tcW w:type="dxa" w:w="960"/>
          </w:tcPr>
          <w:p>
            <w:r>
              <w:t>nmi_vs_l2_baseline</w:t>
            </w:r>
          </w:p>
        </w:tc>
        <w:tc>
          <w:tcPr>
            <w:tcW w:type="dxa" w:w="960"/>
          </w:tcPr>
          <w:p>
            <w:r>
              <w:t>target_jaccard</w:t>
            </w:r>
          </w:p>
        </w:tc>
        <w:tc>
          <w:tcPr>
            <w:tcW w:type="dxa" w:w="960"/>
          </w:tcPr>
          <w:p>
            <w:r>
              <w:t>target_size</w:t>
            </w:r>
          </w:p>
        </w:tc>
        <w:tc>
          <w:tcPr>
            <w:tcW w:type="dxa" w:w="960"/>
          </w:tcPr>
          <w:p>
            <w:r>
              <w:t>inertia</w:t>
            </w:r>
          </w:p>
        </w:tc>
        <w:tc>
          <w:tcPr>
            <w:tcW w:type="dxa" w:w="960"/>
          </w:tcPr>
          <w:p>
            <w:r>
              <w:t>runtime_seconds</w:t>
            </w:r>
          </w:p>
        </w:tc>
        <w:tc>
          <w:tcPr>
            <w:tcW w:type="dxa" w:w="960"/>
          </w:tcPr>
          <w:p>
            <w:r>
              <w:t>status</w:t>
            </w:r>
          </w:p>
        </w:tc>
      </w:tr>
      <w:tr>
        <w:tc>
          <w:tcPr>
            <w:tcW w:type="dxa" w:w="960"/>
          </w:tcPr>
          <w:p>
            <w:r>
              <w:t>original_float32</w:t>
            </w:r>
          </w:p>
        </w:tc>
        <w:tc>
          <w:tcPr>
            <w:tcW w:type="dxa" w:w="960"/>
          </w:tcPr>
          <w:p>
            <w:r>
              <w:t>512</w:t>
            </w:r>
          </w:p>
        </w:tc>
        <w:tc>
          <w:tcPr>
            <w:tcW w:type="dxa" w:w="960"/>
          </w:tcPr>
          <w:p>
            <w:r>
              <w:t>1.0</w:t>
            </w:r>
          </w:p>
        </w:tc>
        <w:tc>
          <w:tcPr>
            <w:tcW w:type="dxa" w:w="960"/>
          </w:tcPr>
          <w:p>
            <w:r>
              <w:t>1.0</w:t>
            </w:r>
          </w:p>
        </w:tc>
        <w:tc>
          <w:tcPr>
            <w:tcW w:type="dxa" w:w="960"/>
          </w:tcPr>
          <w:p>
            <w:r>
              <w:t>1.0</w:t>
            </w:r>
          </w:p>
        </w:tc>
        <w:tc>
          <w:tcPr>
            <w:tcW w:type="dxa" w:w="960"/>
          </w:tcPr>
          <w:p>
            <w:r>
              <w:t>429</w:t>
            </w:r>
          </w:p>
        </w:tc>
        <w:tc>
          <w:tcPr>
            <w:tcW w:type="dxa" w:w="960"/>
          </w:tcPr>
          <w:p>
            <w:r>
              <w:t>8786.6953125</w:t>
            </w:r>
          </w:p>
        </w:tc>
        <w:tc>
          <w:tcPr>
            <w:tcW w:type="dxa" w:w="960"/>
          </w:tcPr>
          <w:p>
            <w:r>
              <w:t>1.913472100000945</w:t>
            </w:r>
          </w:p>
        </w:tc>
        <w:tc>
          <w:tcPr>
            <w:tcW w:type="dxa" w:w="960"/>
          </w:tcPr>
          <w:p>
            <w:r>
              <w:t>sensitivity_only</w:t>
            </w:r>
          </w:p>
        </w:tc>
      </w:tr>
      <w:tr>
        <w:tc>
          <w:tcPr>
            <w:tcW w:type="dxa" w:w="960"/>
          </w:tcPr>
          <w:p>
            <w:r>
              <w:t>l2_normalized</w:t>
            </w:r>
          </w:p>
        </w:tc>
        <w:tc>
          <w:tcPr>
            <w:tcW w:type="dxa" w:w="960"/>
          </w:tcPr>
          <w:p>
            <w:r>
              <w:t>512</w:t>
            </w:r>
          </w:p>
        </w:tc>
        <w:tc>
          <w:tcPr>
            <w:tcW w:type="dxa" w:w="960"/>
          </w:tcPr>
          <w:p>
            <w:r>
              <w:t>1.0</w:t>
            </w:r>
          </w:p>
        </w:tc>
        <w:tc>
          <w:tcPr>
            <w:tcW w:type="dxa" w:w="960"/>
          </w:tcPr>
          <w:p>
            <w:r>
              <w:t>1.0</w:t>
            </w:r>
          </w:p>
        </w:tc>
        <w:tc>
          <w:tcPr>
            <w:tcW w:type="dxa" w:w="960"/>
          </w:tcPr>
          <w:p>
            <w:r>
              <w:t>1.0</w:t>
            </w:r>
          </w:p>
        </w:tc>
        <w:tc>
          <w:tcPr>
            <w:tcW w:type="dxa" w:w="960"/>
          </w:tcPr>
          <w:p>
            <w:r>
              <w:t>429</w:t>
            </w:r>
          </w:p>
        </w:tc>
        <w:tc>
          <w:tcPr>
            <w:tcW w:type="dxa" w:w="960"/>
          </w:tcPr>
          <w:p>
            <w:r>
              <w:t>8786.6953125</w:t>
            </w:r>
          </w:p>
        </w:tc>
        <w:tc>
          <w:tcPr>
            <w:tcW w:type="dxa" w:w="960"/>
          </w:tcPr>
          <w:p>
            <w:r>
              <w:t>15.14431709999917</w:t>
            </w:r>
          </w:p>
        </w:tc>
        <w:tc>
          <w:tcPr>
            <w:tcW w:type="dxa" w:w="960"/>
          </w:tcPr>
          <w:p>
            <w:r>
              <w:t>sensitivity_only</w:t>
            </w:r>
          </w:p>
        </w:tc>
      </w:tr>
      <w:tr>
        <w:tc>
          <w:tcPr>
            <w:tcW w:type="dxa" w:w="960"/>
          </w:tcPr>
          <w:p>
            <w:r>
              <w:t>centered</w:t>
            </w:r>
          </w:p>
        </w:tc>
        <w:tc>
          <w:tcPr>
            <w:tcW w:type="dxa" w:w="960"/>
          </w:tcPr>
          <w:p>
            <w:r>
              <w:t>512</w:t>
            </w:r>
          </w:p>
        </w:tc>
        <w:tc>
          <w:tcPr>
            <w:tcW w:type="dxa" w:w="960"/>
          </w:tcPr>
          <w:p>
            <w:r>
              <w:t>1.0</w:t>
            </w:r>
          </w:p>
        </w:tc>
        <w:tc>
          <w:tcPr>
            <w:tcW w:type="dxa" w:w="960"/>
          </w:tcPr>
          <w:p>
            <w:r>
              <w:t>1.0</w:t>
            </w:r>
          </w:p>
        </w:tc>
        <w:tc>
          <w:tcPr>
            <w:tcW w:type="dxa" w:w="960"/>
          </w:tcPr>
          <w:p>
            <w:r>
              <w:t>1.0</w:t>
            </w:r>
          </w:p>
        </w:tc>
        <w:tc>
          <w:tcPr>
            <w:tcW w:type="dxa" w:w="960"/>
          </w:tcPr>
          <w:p>
            <w:r>
              <w:t>429</w:t>
            </w:r>
          </w:p>
        </w:tc>
        <w:tc>
          <w:tcPr>
            <w:tcW w:type="dxa" w:w="960"/>
          </w:tcPr>
          <w:p>
            <w:r>
              <w:t>8786.6953125</w:t>
            </w:r>
          </w:p>
        </w:tc>
        <w:tc>
          <w:tcPr>
            <w:tcW w:type="dxa" w:w="960"/>
          </w:tcPr>
          <w:p>
            <w:r>
              <w:t>16.15761709999788</w:t>
            </w:r>
          </w:p>
        </w:tc>
        <w:tc>
          <w:tcPr>
            <w:tcW w:type="dxa" w:w="960"/>
          </w:tcPr>
          <w:p>
            <w:r>
              <w:t>sensitivity_only</w:t>
            </w:r>
          </w:p>
        </w:tc>
      </w:tr>
      <w:tr>
        <w:tc>
          <w:tcPr>
            <w:tcW w:type="dxa" w:w="960"/>
          </w:tcPr>
          <w:p>
            <w:r>
              <w:t>pca_64</w:t>
            </w:r>
          </w:p>
        </w:tc>
        <w:tc>
          <w:tcPr>
            <w:tcW w:type="dxa" w:w="960"/>
          </w:tcPr>
          <w:p>
            <w:r>
              <w:t>64</w:t>
            </w:r>
          </w:p>
        </w:tc>
        <w:tc>
          <w:tcPr>
            <w:tcW w:type="dxa" w:w="960"/>
          </w:tcPr>
          <w:p>
            <w:r>
              <w:t>0.10934714012360636</w:t>
            </w:r>
          </w:p>
        </w:tc>
        <w:tc>
          <w:tcPr>
            <w:tcW w:type="dxa" w:w="960"/>
          </w:tcPr>
          <w:p>
            <w:r>
              <w:t>0.27881153193082264</w:t>
            </w:r>
          </w:p>
        </w:tc>
        <w:tc>
          <w:tcPr>
            <w:tcW w:type="dxa" w:w="960"/>
          </w:tcPr>
          <w:p>
            <w:r>
              <w:t>0.0</w:t>
            </w:r>
          </w:p>
        </w:tc>
        <w:tc>
          <w:tcPr>
            <w:tcW w:type="dxa" w:w="960"/>
          </w:tcPr>
          <w:p>
            <w:r>
              <w:t>448</w:t>
            </w:r>
          </w:p>
        </w:tc>
        <w:tc>
          <w:tcPr>
            <w:tcW w:type="dxa" w:w="960"/>
          </w:tcPr>
          <w:p>
            <w:r>
              <w:t>3095.393798828125</w:t>
            </w:r>
          </w:p>
        </w:tc>
        <w:tc>
          <w:tcPr>
            <w:tcW w:type="dxa" w:w="960"/>
          </w:tcPr>
          <w:p>
            <w:r>
              <w:t>0.3584709999995539</w:t>
            </w:r>
          </w:p>
        </w:tc>
        <w:tc>
          <w:tcPr>
            <w:tcW w:type="dxa" w:w="960"/>
          </w:tcPr>
          <w:p>
            <w:r>
              <w:t>sensitivity_only</w:t>
            </w:r>
          </w:p>
        </w:tc>
      </w:tr>
    </w:tbl>
    <w:p>
      <w:pPr>
        <w:pStyle w:val="Heading1"/>
      </w:pPr>
      <w:r>
        <w:t>S3. Duplicidade e determinismo</w:t>
      </w:r>
    </w:p>
    <w:p>
      <w:r>
        <w:t>A deduplicação por similaridade extrema produziu grupos prováveis; o cross-fitting utilizou group_id e não houve grupo atravessando treino e teste. Duas execuções consecutivas em CPU sobre matriz sintética foram bit a bit idênticas; isso não cobre GPU, outro BLAS ou ambiente limpo.</w:t>
      </w:r>
    </w:p>
    <w:p>
      <w:pPr>
        <w:pStyle w:val="Heading1"/>
      </w:pPr>
      <w:r>
        <w:t>S4. Escopo e exclusões</w:t>
      </w:r>
    </w:p>
    <w:p>
      <w:r>
        <w:t>Controles negativos sintéticos verificaram propriedades esperadas do software, sem validar significado social. Não foram incluídos resultados parciais da corrida interrompida, análise de influência por fonte, análise temporal ou reprodução causal histórica, pois os artefatos necessários não foram localizados.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 suplementar — auditoria de similaridade facial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